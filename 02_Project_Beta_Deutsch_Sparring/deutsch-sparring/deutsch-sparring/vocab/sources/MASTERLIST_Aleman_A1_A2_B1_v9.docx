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32"/>
        </w:rPr>
        <w:t>MASTERLIST ALEMÁN</w:t>
      </w:r>
    </w:p>
    <w:p>
      <w:pPr>
        <w:jc w:val="center"/>
      </w:pPr>
      <w:r>
        <w:rPr>
          <w:color w:val="595959"/>
          <w:sz w:val="18"/>
        </w:rPr>
        <w:t>A1 · A2 · B1 · aus dem Kurs  —  Swiss Hochdeutsch (ss statt ß)  —  v9</w:t>
      </w:r>
    </w:p>
    <w:p>
      <w:pPr>
        <w:jc w:val="center"/>
      </w:pPr>
      <w:r>
        <w:rPr>
          <w:color w:val="1F4E79"/>
          <w:sz w:val="16"/>
        </w:rPr>
        <w:t>■ der (m.)</w:t>
      </w:r>
      <w:r>
        <w:rPr>
          <w:color w:val="C00000"/>
          <w:sz w:val="16"/>
        </w:rPr>
        <w:t xml:space="preserve">  ■ die (f.)</w:t>
      </w:r>
      <w:r>
        <w:rPr>
          <w:color w:val="375A23"/>
          <w:sz w:val="16"/>
        </w:rPr>
        <w:t xml:space="preserve">  ■ das (n.)</w:t>
      </w:r>
      <w:r>
        <w:rPr>
          <w:color w:val="000000"/>
          <w:sz w:val="16"/>
        </w:rPr>
        <w:t xml:space="preserve">  ■ Verben/Adj.</w:t>
      </w:r>
      <w:r>
        <w:rPr>
          <w:color w:val="C55A00"/>
          <w:sz w:val="16"/>
        </w:rPr>
        <w:t xml:space="preserve">  ■ B1</w:t>
      </w:r>
      <w:r>
        <w:rPr>
          <w:color w:val="800080"/>
          <w:sz w:val="16"/>
        </w:rPr>
        <w:t xml:space="preserve">  ■ Kurs</w:t>
      </w:r>
    </w:p>
    <w:p>
      <w:pPr>
        <w:pStyle w:val="Heading1"/>
        <w:jc w:val="left"/>
      </w:pPr>
      <w:r>
        <w:rPr>
          <w:color w:val="1F4E79"/>
          <w:sz w:val="24"/>
        </w:rPr>
        <w:t>1. PERSONEN &amp; FAMILIE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Personen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Mann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Männer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hombre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Frau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Frauen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mujer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Kind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Kinder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niño/a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Junge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Jungen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chico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Mädchen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Mädchen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chica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Mensch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Menschen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persona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Erwachsene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Erwachsenen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adulto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Jugendliche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Jugendlichen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joven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Familie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Familie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Familien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familia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Mutter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Mütter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madre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Vater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Väter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padre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Eltern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padres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Schwester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Schwestern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hermana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Bruder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Brüder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hermano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Grossmutter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Grossmütter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abuela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Grossvater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Grossväter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abuelo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Grosseltern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abuelos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Tante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Tanten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Onkel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Onkel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tío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Nichte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Nichten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sobrina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Neffe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Neffen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sobrino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Cousine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Cousinen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prima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Cousin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Cousins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primo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Ehemann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Ehemänner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esposo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Ehefrau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Ehefrauen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esposa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Ehepaar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Ehepaare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matrimonio / la pareja casada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Witwe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Witwen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viuda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Witwer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Witwer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viudo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Kleinkind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Kleinkinder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bebé / niño pequeño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2. KÖRPER &amp; GESUNDHEIT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Körperteile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Kopf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Köpfe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cabeza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Auge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Augen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ojo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Ohr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Ohren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oreja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Nase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Nasen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nariz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Mund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Münder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boca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Zahn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Zähne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diente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Hals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Hälse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cuello / la garganta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Hand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Hände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Arm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Arme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brazo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Bein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Beine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pierna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Fuss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Füsse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pie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Bauch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Bäuche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vientre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Rücken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Rücken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espalda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Schulter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Schultern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hombro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Knie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Knie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rodilla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Psyche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psique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Gesundheit &amp; Krankheit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Arzt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Ärzte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médico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Ärztin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Ärztinnen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médica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Krankenhaus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Krankenhäuser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hospital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Apotheke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Apotheken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farmacia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Medikament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Medikamente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medicamento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Krankheit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Krankheiten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enfermedad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Schmerz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Schmerzen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dolor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Fieber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fiebre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Husten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Schnupfen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resfriado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Allergie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Allergien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alergia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Untersuchung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Untersuchungen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examen médico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Impfung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Impfungen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vacunación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Erkrankung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Erkrankungen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enfermedad / la dolencia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Vorsorge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prevención / la precaución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Vorbeugung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prevención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Übergewicht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sobrepeso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Labor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Labore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laboratorio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schwanger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embarazada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haltbar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duradero / conservable (fecha de caducidad)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Medizinisches Material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Verband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Verbände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vendaje / la asociación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Spritze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Spritzen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inyección / la jeringa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Pflaster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Pflaster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tirita / el parche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Verben Gesundheit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fühlen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gefühlt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sentirse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wehtun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wehgetan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doler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husten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gehustet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untersuchen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untersucht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examinar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impfen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geimpft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vacunar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reagieren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reagiert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reaccionar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wirken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gewirkt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actuar / surtir efecto / parecer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Expresiones de bienestar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wohlfühlen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wohlgefühlt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sentirse bien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3. WOHNEN &amp; HAUSHALT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Wohnung &amp; Haus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Wohnung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Wohnungen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apartamento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Haus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Häuser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casa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Zimmer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Zimmer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habitación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Küche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Küchen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cocina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Badezimmer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Badezimmer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baño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Schlafzimmer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Schlafzimmer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dormitorio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Wohnzimmer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Wohnzimmer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Keller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Keller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sótano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Balkon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Balkone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balcón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Garten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Gärten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jardín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Mietshaus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Mietshäuser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edificio de alquiler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Hofeinfahrt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Hofeinfahrten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entrada al patio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Heizung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Heizungen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calefacción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Stehlampe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Stehlampen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lámpara de pie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Lampenschirm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Lampenschirme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pantalla de lámpara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Sessel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Sessel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sillón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Küchenschrank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Küchenschränke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armario de cocina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Wäschetrockner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Wäschetrockner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secadora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Möbel &amp; Einrichtung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Tisch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Tische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mesa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Stuhl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Stühle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silla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Bett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cama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Schrank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Schränke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armario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Regal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Regale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estantería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Teppich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Teppiche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alfombra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Lampe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Lampen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lámpara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Sofa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Sofas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sofá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Haushalt Gegenstände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Teekanne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Teekannen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tetera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Briefumschlag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Briefumschläge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sobre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Briefmarke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Briefmarken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sello postal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Schere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tijeras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Postkarte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Postkarten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postal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Deckel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Deckel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tapa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Bierdeckel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Bierdeckel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posavasos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Kerze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Kerzen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vela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Kerzenständer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Kerzenständer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candelabro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Münze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Münzen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moneda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Salatbesteck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Salatbestecke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cubiertos de ensalada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Schreibblock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Schreibblöcke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bloc de notas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Material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Holz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madera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Stoff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Stoffe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tela / el tejido / la materia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Plastik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plástico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Metall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Metalle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metal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Verben Haushalt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kochen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gekocht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cocinar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putzen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geputzt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limpiar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waschen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gewaschen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lavar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giessen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gegossen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geleert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vaciar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tischdecken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tischgedeckt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poner la mesa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Wohnen Verträge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Vertrag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Verträge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contrato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Frist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Fristen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plazo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Kündigung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Kündigungen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rescisión / el preaviso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kündigen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gekündigt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rescindir / dar de baja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abschliessen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abgeschlossen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concluir / firmar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übergeben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übergeben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entregar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Verständnis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comprensión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gerecht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justo / equitativo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Übergabe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Übergaben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entrega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4. ESSEN &amp; TRINKEN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Lebensmittel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Brot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Brote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Milch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leche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Ei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Eier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huevo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Käse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queso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Butter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mantequilla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Fleisch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carne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Fisch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Fische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pescado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Gemüse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verdura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Obst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fruta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Apfel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Äpfel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manzana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Tomate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Tomaten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tomate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Kartoffel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Kartoffeln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papa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Reis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arroz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Nudeln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pasta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Nahrungsmittel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Nahrungsmittel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alimento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Ware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Waren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mercancía / el producto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Getränke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Wasser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agua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Kaffee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café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Tee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té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Bier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Biere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cerveza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Wein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Weine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vino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Saft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Säfte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jugo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Mahlzeiten &amp; Kochen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Frühstück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desayuno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Mittagessen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almuerzo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Abendessen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cena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Mahlzeit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Mahlzeiten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comida / el plato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braten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gebraten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freír / asar en sartén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5. ARBEIT &amp; BERUF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Berufe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Lehrer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Lehrer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maestro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Lehrerin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Lehrerinnen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maestra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Arzt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Ärzte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médico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Ärztin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Ärztinnen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médica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Verkäufer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Verkäufer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vendedor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Ingenieur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Ingenieure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ingeniero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Informatiker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Informatiker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informático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Erzieherin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Erzieherinnen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educadora / maestra de guardería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Kleinkindererzieherin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Kleinkindererziehnerinnen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educadora de niños pequeños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Ausbildung &amp; Arbeit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Ausbildung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Ausbildungen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formación profesional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Beruf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Berufe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profesión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Stelle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Stellen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puesto de trabajo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Unternehmen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Unternehmen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empresa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Leistung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Leistungen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prestación / el rendimiento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Aufgabenverteilung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Aufgabenverteilungen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distribución de tareas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Verteilung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Verteilungen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distribución / el reparto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Förderung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Förderungen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fomento / la ayuda / la beca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Spalte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Spalten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columna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überhaupt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absoluto / para nada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Verben Arbeit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arbeiten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gearbeitet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trabajar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ausbilden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ausgebildet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formar / capacitar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übernehmen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übernommen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asumir / hacerse cargo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6. FREIZEIT &amp; HOBBYS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Sport &amp; Aktivitäten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Sport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deporte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Schwimmen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natación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Fussball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fútbol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Inlineskater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Inlineskater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patinador en línea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Fusballtrikot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Fusballtrikots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camiseta de fútbol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Drachen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Drachen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cometa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Kultur &amp; Unterhaltung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Kino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Kinos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Theater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Theater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teatro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Museum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Museen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museo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Konzert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Konzerte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concierto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Krimi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Krimis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novela policial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Liebesroman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Liebesromane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novela romántica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Musikgutschein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Musikgutscheine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vale de música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Reisen &amp; Ausflüge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Rundfahrt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Rundfahrten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tour / la excursión en círculo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draussen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afuera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Ermässigung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Ermässigungen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descuento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erleben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erlebt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vivir / experimentar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dabei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presente / junto a eso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Bücher &amp; Medien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Zeitschrift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Zeitschriften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revista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Bericht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Berichte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informe / el reportaje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Sendung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Sendungen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programa (TV/radio)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Staumeldung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Staumeldungen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aviso de atasco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7. VERKEHR &amp; REISE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Verkehrsmittel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Auto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Autos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Bus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Busse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autobús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Zug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Züge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Flugzeug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Flugzeuge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avión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Fahrrad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Fahrräder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bicicleta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U-Bahn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U-Bahnen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metro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Strassenbahn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Strassenbahnen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tranvía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Schiff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Schiffe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barco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Autobahn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Autobahnen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autopista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Spur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Spuren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carril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Fahrbahn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Fahrbahnen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calzada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Geisterfahrer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Geisterfahrer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conductor en sentido contrario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Baustelle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Baustellen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obra / zona de construcción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Orientierung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links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la izquierda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rechts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la derecha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geradeaus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Richtung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Richtungen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dirección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Kreuzung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Kreuzungen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cruce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entlang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lo largo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herum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alrededor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 ... herum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alrededor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nirgends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ningún lugar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dorthin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hacia allá / allí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Reise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Urlaub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Urlaube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vacaciones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Reise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Reisen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viaje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Flughafen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Flughäfen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aeropuerto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Bahnhof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Bahnhöfe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estación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Hotel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Hotels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hotel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Pass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Pässe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pasaporte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Identitätskarte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Identitätskarten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cédula de identidad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Umzug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Umzüge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mudanza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Verben Verkehr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fahren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gefahren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ir / conducir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fliegen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geflogen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volar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umsteigen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umgestiegen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transbordar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zusammenstossen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zusammengestossen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chocar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stürzen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gestürzt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caerse / derrumbarse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überholen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überholt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adelantar / sobrepasar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losfahren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losgefahren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partir / salir / arrancar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Unfälle &amp; Schäden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Panne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Pannen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avería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beschädigt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dañado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zerbrochen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8. EINKAUFEN &amp; GELD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Einkaufen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Supermarkt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Supermärkte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supermercado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Geschäft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Geschäfte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tienda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Markt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Märkte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mercado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Preis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Preise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precio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Schaufenster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Schaufenster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escaparate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Kratzer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Kratzer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arañazo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Rückseite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Rückseiten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parte trasera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einwandfrei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perfecto / impecable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Zustand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Zustände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estado / la condición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Fehler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Fehler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error / el defecto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versteigern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versteigert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subastar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Flohmarkt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Flohmärkte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mercado de pulgas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Geld &amp; Bank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Geld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dinero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Bank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Banken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banco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Karte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Karten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tarjeta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Konto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Konten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cuenta bancaria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Kontoverbindung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Kontoverbindungen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datos bancarios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Kontoauszug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Kontoauszüge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extracto bancario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Lastschrift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Lastschriften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débito directo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Gutschrift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Gutschriften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abono / el crédito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Auszahlung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Auszahlungen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retiro / el pago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Bargeld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efectivo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Banknote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Banknoten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billete de banco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Münze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Münzen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moneda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Zinsen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intereses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Aktie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Aktien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acción (bolsa)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Gesellschaft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Gesellschaften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sociedad / la empresa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Betrag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Beträge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importe / el monto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Rate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Raten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cuota / el plazo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Bankgeschäft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Bankgeschäfte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trámite bancario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abheben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abgehoben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retirar dinero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abbuchen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abgebucht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cargar / debitar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besorgen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besorgt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conseguir / procurar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erledigen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erledigt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tramitar / resolver / ocuparse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auswendig lernen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auswendig gelernt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aprender de memoria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bestimmen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bestimmt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determinar / decidir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verschieben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verschoben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aplazar / desplazar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umsonst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gratis / en vano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zusätzlich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adicional / además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Lieferung &amp; Pakete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abholen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abgeholt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recoger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Abholung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Abholungen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recogida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gepackt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empacar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Verpackung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Verpackungen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empaque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Lieferadresse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Lieferadressen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dirección de entrega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Anlieferung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Anlieferungen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entrega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Warenwert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Warenwerte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valor de la mercancía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Bezeichnung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Bezeichnungen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denominación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abgebildet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representado / ilustrado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beschrieben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descrito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geliefert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entregado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Kaufgegenstand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Kaufgegenstände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artículo comprado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Anschluss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Anschlüsse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conexión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aufstellen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aufgestellt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instalar / montar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aufnehmen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aufgenommen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grabar / registrar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tauschen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getauscht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cambiar / intercambiar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9. SCHULE &amp; BILDUNG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Schule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Schule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Schulen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escuela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Lehrer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Lehrer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maestro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Buch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Bücher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libro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Stift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Stifte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bolígrafo / el lápiz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Heft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Hefte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cuaderno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Hausaufgaben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tareas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Kurse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curso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Überschrift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Überschriften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título / el encabezado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Einleitung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Einleitungen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introducción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Ausdruck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Ausdrücke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expresión / el término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Zettel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Zettel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papel / la nota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Zusammengesetzte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palabras compuestas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Anleitung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Anleitungen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instrucciones / el manual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Vorhaben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Vorhaben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proyecto / el propósito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Wissenschaft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Wissenschaften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ciencia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Sprichwort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Sprichwörter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refrán / el proverbio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Lernen &amp; Prüfungen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lernen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gelernt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aprender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geübt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practicar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bestehen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bestanden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aprobar (examen) / existir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herausfinden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herausgefunden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averiguar / descubrir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erforderlich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necesario / requerido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ausreichend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suficiente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10. KOMMUNIKATION &amp; MEDIEN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Kommunikation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Telefon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Telefone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teléfono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Handy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Handys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móvil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E-Mail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E-Mails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correo electrónico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Brief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Briefe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carta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Gespräch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Gespräche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conversación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unterhalten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unterhalten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conversar / entretenerse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besprechen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besprochen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discutir / hablar 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ansprechen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angesprochen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abordar / hablar con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klingeln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geklingelt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llamar al timbre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anlächeln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angelächelt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sonreírle a alguien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Ausdrücke &amp; Formulierungen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 jeden Fall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todo caso / sin duda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wie wäre es mit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¿qué tal si...? / ¿qué te parece...?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übrigens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cierto / a propósito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wohl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probablemente / bien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schliesslich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finalmente / al fin y al cabo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deshalb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eso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stattdessen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cambio / en lugar de eso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davor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antes de eso / delante de eso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damals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entonces / en aquel tiempo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ziemlich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bastante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hauptsächlich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principalmente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selbstgemacht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hecho a mano / casero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zufällig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casualidad / casualmente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überhaupt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absoluto / para nada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vergeblich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vano / inútilmente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danach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después de eso / a continuación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dauernd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constantemente / sin parar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Medien &amp; Texte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Bericht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Berichte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informe / reportaje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Zusammenfassung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Zusammenfassungen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resumen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Vorschlag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Vorschläge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propuesta / la sugerencia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Ratschlag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Ratschläge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consejo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Frases de ejemplo — Expresiones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Ich fühle mich wohl.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 siento bien.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Wie wäre es mit einem Spaziergang?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¿Qué tal un paseo?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Das wirkt sehr gut.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Eso surte muy buen efecto.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Ich habe es endlich herausgefunden.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 final lo averigüé.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11. NATUR &amp; UMWELT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Natur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Wetter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tiempo meteorológico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Sonne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sol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Regen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lluvia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Schnee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nieve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Wind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viento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Meer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Meere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Berg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Berge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montaña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Fluss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Flüsse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río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Wiese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Wiesen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verschneit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nevado / cubierto de nieve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tief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profundo / bajo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Umwelt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Umwelt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medioambiente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nachhaltig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sostenible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Abfall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Abfälle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basura / el residuo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wegwerfen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weggeworfen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tirar / desechar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entstehen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entstanden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surgir / crearse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einfach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sencillo / simplemente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gebraucht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segunda mano / usado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Flohmarkt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Flohmärkte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mercado de pulgas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mitgekauft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comprado junto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12. GEFÜHLE &amp; EIGENSCHAFTEN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Gefühle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froh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alegre / contento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traurig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triste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ärgerlich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molesto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aufgeregt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emocionado / nervioso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Stimmung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Stimmungen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estado de ánimo / el ambiente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weinen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geweint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llorar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lachen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gelacht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reír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Ärger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enojo / el problema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blöd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tonto / estúpido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erstaunlich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sorprendente / asombroso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despierto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Mut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valor / el coraje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Charaktereigenschaften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freundlich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amable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nett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simpático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höflich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educado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geduldig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paciente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zuverlässig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fiable / de confianza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sorgfältig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cuidadoso / esmerado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niedrig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besonders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especialmente / en particular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häufig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frecuente / frecuentemente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angenehm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agradable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entfernt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alejado / a distancia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Adjektive allgemein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wertvoll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passend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adecuado / que queda bien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schwanger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embarazada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13. VERANSTALTUNGEN &amp; GESELLSCHAFT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Feste &amp; Feiern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Fest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Feste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fiesta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Geburtstag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Geburtstage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cumpleaños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Hochzeit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Hochzeiten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boda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Trauung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Trauungen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ceremonia nupcial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Braut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Bräute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novia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Brautpaar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Brautpaare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pareja de novios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Wecker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Wecker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despertador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vorbei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pasado / terminado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Veranstaltungen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Veranstaltung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Veranstaltungen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evento / la manifestación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Eintritt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Eintritte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mitmachen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mitgemacht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participar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Gebühr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Gebühren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tarifa / el honorario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überall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todas partes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auftreten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aufgetreten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actuar / aparecer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Sehenswürdigkeiten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Schloss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Schlösser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castillo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Festung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Festungen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fortaleza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besichtigen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besichtigt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visitar / recorrer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14. VERBEN (Allgemein)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Bewegung &amp; Lage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gegangen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ir / caminar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kommen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gekommen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venir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laufen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gelaufen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correr / caminar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fallen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gefallen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hinfallen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hingefallen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caerse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herunterfallen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heruntergefallen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caerse / bajar cayendo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gerettet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rescatar / salvar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abbrechen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abgebrochen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interrumpir / abandonar / romper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Kognitive &amp; kommunikative Verben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sagen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gesagt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decir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gefragt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preguntar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antworten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geantwortet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responder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erklären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erklärt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explicar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verstehen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verstanden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entender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nachdenken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nachgedacht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reflexionar / pensar detenidamente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entscheiden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entschieden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decidir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werfen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geworfen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lanzar / tirar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kleben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geklebt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zeichnen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gezeichnet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dibujar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aufpassen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aufgepasst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prestar atención / cuidar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achten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geachtet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prestar atención / respetar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beachten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beachtet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atender / tener en cuenta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trennen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getrennt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separar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vermeiden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vermieden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evitar / eludir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Planen &amp; Organisieren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planen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geplant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planear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verbringen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verbracht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pasar (tiempo)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aufbauen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aufgebaut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construir / establecer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einleiten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eingeleitet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introducir / iniciar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verschieben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verschoben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aplazar / desplazar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vorschlagen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vorgeschlagen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proponer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darstellen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dargestellt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representar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handeln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gehandelt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actuar / negociar / tratar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bestehen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bestanden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aprobar / existir / consistir 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geschafft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logrado (participio)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Zustände &amp; Empfindungen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befinden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befunden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encontrarse / estar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stören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gestört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molestar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aus den Augen verlieren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aus den Augen verloren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perderse de vista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recht haben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recht gehabt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tener razón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Helfen &amp; Besorgen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helfen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geholfen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ayudar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beraten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beraten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aconsejar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ernähren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ernährt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alimentar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meinen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gemeint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opinar / creer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liefern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geliefert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entregar / suministrar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wiegen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gewogen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pesar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Pflege &amp; Reparatur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pflegen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gepflegt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cuidar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bescheid wissen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bescheid gewusst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saber / estar informado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rechtzeitig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tiempo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15. WEITERE WÖRTER AUS DEM KURS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Diverses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Ohrenstöpsel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Ohrenstöpsel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tapón para los oídos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Abfahrt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Abfahrten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salida / la partida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Frühschicht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Frühschichten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turno de mañana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Gewohnheit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Gewohnheiten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hábito / la costumbre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Gericht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Gerichte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plato / el tribunal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Beratung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Beratungen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asesoría / el consejo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Entscheidung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Entscheidungen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decisión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Übung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Übungen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ejercicio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Ernährung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alimentación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Meinung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Meinungen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opinión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Lieferung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Lieferungen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entrega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Abholung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Abholungen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recogida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Steuern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impuestos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Vorgesetzte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Vorgesetzten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jefe / el superior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Ergebnis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Ergebnisse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resultado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Angabe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Angaben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dato / la indicación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Polizeiangaben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datos / declaraciones de la policía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verwechseln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verwechselt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confundir / intercambiar por error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Adjektive &amp; Adverbien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zurzeit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actualmente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mittlere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mediano / del medio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während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durante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ausserdem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además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ständig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constantemente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nass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mojado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