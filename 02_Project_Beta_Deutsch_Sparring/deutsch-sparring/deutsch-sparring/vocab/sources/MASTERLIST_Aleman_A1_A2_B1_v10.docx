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32"/>
        </w:rPr>
        <w:t>MASTERLIST ALEMÁN</w:t>
      </w:r>
    </w:p>
    <w:p>
      <w:pPr>
        <w:jc w:val="center"/>
      </w:pPr>
      <w:r>
        <w:rPr>
          <w:color w:val="595959"/>
          <w:sz w:val="18"/>
        </w:rPr>
        <w:t>Goethe A1 · A2 · B1 completo  +  aus dem Kurs  —  Swiss Hochdeutsch  —  v10</w:t>
      </w:r>
    </w:p>
    <w:p>
      <w:pPr>
        <w:jc w:val="center"/>
      </w:pPr>
      <w:r>
        <w:rPr>
          <w:color w:val="1F4E79"/>
          <w:sz w:val="16"/>
        </w:rPr>
        <w:t>■ der (m.)</w:t>
      </w:r>
      <w:r>
        <w:rPr>
          <w:color w:val="C00000"/>
          <w:sz w:val="16"/>
        </w:rPr>
        <w:t xml:space="preserve">  ■ die (f.)</w:t>
      </w:r>
      <w:r>
        <w:rPr>
          <w:color w:val="375A23"/>
          <w:sz w:val="16"/>
        </w:rPr>
        <w:t xml:space="preserve">  ■ das (n.)</w:t>
      </w:r>
      <w:r>
        <w:rPr>
          <w:color w:val="000000"/>
          <w:sz w:val="16"/>
        </w:rPr>
        <w:t xml:space="preserve">  ■ Verben/Adj.</w:t>
      </w:r>
      <w:r>
        <w:rPr>
          <w:color w:val="C55A00"/>
          <w:sz w:val="16"/>
        </w:rPr>
        <w:t xml:space="preserve">  ■ B1</w:t>
      </w:r>
      <w:r>
        <w:rPr>
          <w:color w:val="800080"/>
          <w:sz w:val="16"/>
        </w:rPr>
        <w:t xml:space="preserve">  ■ aus dem Kurs</w:t>
      </w:r>
    </w:p>
    <w:p>
      <w:pPr>
        <w:pStyle w:val="Heading1"/>
        <w:jc w:val="left"/>
      </w:pPr>
      <w:r>
        <w:rPr>
          <w:color w:val="1F4E79"/>
          <w:sz w:val="24"/>
        </w:rPr>
        <w:t>PERSONA E IDENTIDAD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📋 Datos personales y documentos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Name,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nombre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Vorname,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Vornamen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nombre de pila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Familienname,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Familiennamen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apellido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Adresse,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Adressen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dirección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Postleitzahl,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Postleitzahlen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código postal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Alter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edad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Geburtsort,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Geburtsorte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lugar de nacimiento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Geburtsjahr,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Geburtsjahre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año de nacimiento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Familienstand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estado civil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ledig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soltero/a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verheiratet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casado/a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getrennt / geschieden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separado/a / divorciado/a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Ausweis,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Ausweise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documento de identidad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Pass, Pässe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Pässe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pasaporte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Identitätskarte,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Identitätskarten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DNI (término suizo)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Formular,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Formulare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formulario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Unterschrift,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Unterschriften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firma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ausfüllen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ausgefüllt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rellenar un formulario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unterschreiben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unterschrieben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firmar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eintragen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eingetragen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anotar / inscribir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weiblich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femenino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männlich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masculino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🌍 Países, idiomas y mundo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Deutschland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Alemania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Österreich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Austria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Schweiz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Suiza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Europa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Europa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deutsch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alemán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Sprache,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Sprachen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lengua / idioma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Heimat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tierra natal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international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internacional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Welt,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Welten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mundo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Umwelt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medio ambiente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Gesellschaft,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Gesellschaften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sociedad / la empresa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Entfernung,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Entfernungen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distancia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entfernt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alejado / distante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ausländisch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extranjero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Ausländer / die Ausländerin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extranjero/a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🪞 Aspecto físico y descripción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Haar,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Haare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Gesicht, -er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Gesichter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Auge,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ojo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Nase,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nariz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Mund, Münder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Münder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Zahn, Zähne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Zähne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diente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Ohr,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Ohren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oreja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Kopf, Köpfe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Köpfe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cabeza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Hals, Hälse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Hälse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cuello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Arm,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Arme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brazo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Hand, Hände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Hände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Finger,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Finger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Bein,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pierna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Fuss, Füsse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pie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Bauch, Bäuche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Bäuche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barriga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Rücken,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Rücken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espalda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Magen, Mägen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Mägen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estómago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Körper,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Körper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cuerpo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Brust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pecho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Bart, Bärte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Bärte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barba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gross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grande / alto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klein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pequeño / bajo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dick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gordo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dünn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delgado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hübsch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guapo / bonito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jung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joven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viejo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blond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rubio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elegant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elegante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Figur,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Figuren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figura / la silueta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🎨 Colores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schwarz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negro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weiss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blanco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grau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gris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rot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blau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azul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grün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gelb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amarillo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braun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marrón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orange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naranja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rosa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bunt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multicolor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hell-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claro (hellblau...)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dunkel-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oscuro (dunkelblau...)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violett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violeta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farbig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colores / en color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🧑 Personas y relaciones sociales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der/die Bekannte,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Bekannten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conocido/a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der/die Unbekannte,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Unbekannten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desconocido/a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Jugendliche,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Jugendlichen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joven / adolescente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Erwachsene,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Erwachsenen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adulto/a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Einwohner / die Einwohnerin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habitante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Bürger / die Bürgerin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ciudadano/a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FAMILIA Y RELACIONES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👨‍👩‍👧 Miembros de la familia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Mutter, Mütter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Mütter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madre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Vater, Väter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Väter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padre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Eltern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Eltern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padres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Tochter, Töchter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Töchter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hija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Sohn, Söhne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Söhne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hijo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Kind, -er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Kinder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niño/a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Schwester,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Schwestern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hermana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Bruder, Brüder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Brüder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hermano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Geschwister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Geschwister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hermanos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Grossmutter, -mütter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Grossmütter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abuela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Grossvater, -väter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Grossväter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abuelo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Grosseltern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Grosseltern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abuelos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Tante,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Tanten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Onkel,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Onkel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tío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Cousin,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Cousins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primo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Cousine,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Cousinen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prima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Enkel,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Enkel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nieto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Enkelin, -nen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Enkelinnen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nieta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Baby,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Babys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bebé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Junge,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chico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Mädchen,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Mädchen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chica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Ehepaar,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Ehepaare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matrimonio / la pareja casada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💑 Pareja y relaciones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Ehefrau,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Ehefrauen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esposa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Ehemann, -männer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Ehemänner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esposo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Partnerin, -nen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Partnerinnen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pareja (fem.)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Partner,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Partner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pareja (masc.)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Freundin, -nen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Freundinnen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amiga / novia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Freund,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Freunde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amigo / novio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Nachbar,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Nachbarn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vecino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Nachbarin, -nen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Nachbarinnen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vecina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Kollege,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Kollegen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colega (masc.)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Kollegin, -nen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Kolleginnen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colega (fem.)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heiraten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geheiratet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casarse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Hochzeit,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Hochzeiten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unterhalten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unterhalten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conversar / charlar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streiten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gestritten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discutir / pelearse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Umgang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trato / la relación / el manejo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Witwe,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Witwen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viuda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Witwer,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Witwer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viudo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Beziehung,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Beziehungen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relación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Freundschaft,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Freundschaften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amistad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Trauung,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Trauungen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ceremonia de boda / el casamiento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Braut, Bräute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Bräute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novia en la boda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Brautpaar,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Brautpaare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novios / la pareja de novios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CASA Y VIVIENDA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🏠 Tipos y partes del edificio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Haus, 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Wohnung,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Wohnungen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piso / apartamento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Apartment,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Apartments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apartamento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Dachwohnung,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Dachwohnungen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ático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Treppenhaus, -häuser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Treppenhäuser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escalera interior del edificio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Treppe,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Treppen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escalera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Aufzug, Aufzüge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Aufzüge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ascensor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Hof, Höfe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Höfe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patio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Hofeinfahrt,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Hofeinfahrten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entrada al patio / la cancela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Mietshaus, -häuser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Mietshäuser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edificio de alquiler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Anwesen,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Anwesen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finca / la propiedad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Keller,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Keller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sótano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Balkon,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Balkone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balcón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Garage,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Garagen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garaje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Erdgeschoss,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Erdgeschosse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planta baja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Stock / das Stockwerk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Stockwerke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planta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Eingang, Eingänge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Eingänge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Ausgang, Ausgänge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Ausgänge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Gebäude, -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Gebäude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edificio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Etage,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Etagen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piso / la planta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Dach, Dächer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Dächer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techo / el tejado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Flur,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Flure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pasillo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🚪 Habitaciones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Zimmer,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habitación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Schlafzimmer,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Schlafzimmer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dormitorio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Wohnzimmer,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Wohnzimmer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salón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Küche,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Küchen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cocina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Bad / Badezimmer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Bäder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baño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Toilette,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Toiletten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WC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Raum, Räume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Räume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sala / habitación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🪑 Muebles y objetos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Bett,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Sofa,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Sofas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sofá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Tisch,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Tische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mesa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Stuhl, Stühle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Stühle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silla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Schrank, Schränke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Schränke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armario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Regal,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Regale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estantería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Lampe,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Lampen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lámpara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Stehlampe,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Stehlampen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lámpara de pie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Lampenschirm,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Lampenschirme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pantalla de lámpara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Sessel,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Sessel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sillón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Decke,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Decken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techo / la manta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Schloss, Schlösser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Schlösser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cerradura / el castillo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Kasten, Kästen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Kästen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caja / el cajón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Küchenschrank, -schränke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Küchenschränke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armario de cocina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Möbel (Pl.)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Möbel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muebles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Badewanne,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Badewannen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bañera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Festplatte,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Festplatten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disco duro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Bildschirm,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Bildschirme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pantalla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⚙️ Electrodomésticos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Kühlschrank, -schränke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Kühlschränke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frigorífico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Herd,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Herde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cocina (aparato)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Geschirrspüler,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Geschirrspüler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lavavajillas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Waschmaschine,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Waschmaschinen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lavadora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Wäschetrockner,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Wäschetrockner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secadora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Heizung,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Heizungen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calefacción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Dusche,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Duschen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ducha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Fernseher,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Fernseher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televisor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Computer,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Computer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ordenador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Drucker,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Drucker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impresora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Anschluss, Anschlüsse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Anschlüsse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conexión / el enchufe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Apparat,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Apparate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aparato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Gerät,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Geräte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aparato / el dispositivo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Fernbedienung,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Fernbedienungen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mando a distancia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🔑 Gestión de la vivienda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Miete,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Mieten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alquiler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mieten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gemietet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alquilar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vermieten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vermietet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alquilar (como propietario)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Vermieter / die Vermieterin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casero/a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Schlüssel,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Schlüssel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llave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Hausbewohner,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Hausbewohner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habitante del edificio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Übergabe,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Übergaben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 de llaves/piso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Gebühr,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Gebühren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tasa / tarifa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Kehrichtabfuhr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recogida de basura (CH)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Abfallcontainer,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Abfallcontainer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contenedor de basura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Müll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basura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Abfall, Abfälle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Abfälle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basura / los residuos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Abfalleimer,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Abfalleimer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cubo de la basura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Papierkorb, -körbe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Papierkörbe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papelera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Gewohnheiten (Pl.)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Gewohnheiten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hábitos / costumbres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kündigen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gekündigt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rescindir / dar de baja / despedirse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gerecht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justo / equitativo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abgeschlossen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cerrado / concluido / terminado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niedrig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bajo / reducido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Verständnis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comprensión / el entendimiento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umziehen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umgezogen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Umzug, Umzüge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mudanza / el desfile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einziehen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eingezogen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mudarse a un sitio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ausziehen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ausgezogen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mudarse de un sitio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renovieren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renoviert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renovar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putzen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geputzt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limpiar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aufräumen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aufgeräumt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ordenar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dekorieren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dekoriert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decorar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📍 Orientación y dirección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Strasse,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Strassen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Ecke,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esquina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Kreuzung,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Kreuzungen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cruce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Ampel,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Ampeln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semáforo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Brücke,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Brücken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puente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links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la izquierda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rechts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la derecha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geradeaus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todo recto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gegenüber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enfrente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dorthin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hacia allí / allá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entlang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lo largo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 ... herum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alrededor de...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abwärts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hacia abajo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aufwärts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hacia arriba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Weg,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camino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beschreiben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beschrieben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describir el camino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COMIDA Y BEBIDA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🥫 Alimentos básicos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Nahrungsmittel,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Nahrungsmittel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alimento / el producto alimenticio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Ernährung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alimentación / la nutrición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biologisch / bio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ecológico / biológico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Fett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grasa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Protein,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Proteine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proteína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🍞 Pan y cereales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Brot,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Brote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Brötchen,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Brötchen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panecillo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Reis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arroz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Nudel,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Nudeln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pasta / los fideos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🥩 Carne, pescado y proteínas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Fleisch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carne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Hähnchen,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Hähnchen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pollo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Fisch,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Fische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pescado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Schinken,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Schinken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jamón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Wurst, Würste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Würste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embutido / la salchicha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Ei, -er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huevo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Steak,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Steaks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filete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Snack,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Snacks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tentempié / el snack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Hamburger,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Hamburger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hamburguesa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🧀 Lácteos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Milch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leche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Käse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queso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Butter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mantequilla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Creme,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Cremes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crema (en repostería)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🥦 Verduras y frutas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Gemüse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verdura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Kartoffel,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Kartoffeln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patata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Tomate,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Tomaten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tomate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Salat,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Salate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ensalada / lechuga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Obst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fruta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Apfel, Äpfel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Äpfel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manzana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Banane,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Bananen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plátano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Orange,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Orangen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naranja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Birne,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Birnen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Aprikose,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Aprikosen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albaricoque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Bohne,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Bohnen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judía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Pflaume,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Pflaumen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ciruela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🧂 Condimentos y básicos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Salz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Pfeffer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pimienta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Öl,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Öle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aceite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Zucker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azúcar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Marmelade,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Marmeladen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mermelada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Schokolade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chocolate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Essig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vinagre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☕ Bebidas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Wasser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agua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Mineralwasser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agua mineral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Kaffee,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Kaffees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café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Tee,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té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Kakao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cacao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Saft, Säfte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Säfte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zumo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Bier,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Biere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cerveza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Wein,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Weine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Getränk,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Getränke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bebida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Cola,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Colas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🍽️ Utensilios de mesa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Becher,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Becher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vaso / taza sin asa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Esslöffel,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Esslöffel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cuchara sopera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Teelöffel,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Teelöffel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cucharilla de té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Löffel,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Löffel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cuchara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Gabel,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Gabeln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tenedor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Messer,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Messer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cuchillo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Teller,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Teller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plato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Tasse,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Tassen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Glas, Gläser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Gläser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Schüssel,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Schüsseln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bol / la fuente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Kanne,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Kannen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jarra / la tetera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Teekanne,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Teekannen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tetera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Deckel,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Deckel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tapa / la tapadera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Bierdeckel,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Bierdeckel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posavasos de cerveza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Geschirr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vajilla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Geschirrspüler,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Geschirrspüler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lavavajillas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Tischdecke,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Tischdecken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mantel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Salatbesteck,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Salatbestecke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cubiertos de ensalada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Büchse,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Büchsen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lata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🍳 Utensilios de cocina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Topf, Töpfe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Töpfe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olla / el cazo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Pfanne,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Pfannen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sartén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Bratpfanne,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Bratpfannen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sartén para freír / asar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Herd,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Herde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cocina (aparato)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giessen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gegossen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verter / regar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Flasche,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Flaschen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botella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🍽️ Comidas, platos y locales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Frühstück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desayuno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frühstücken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gefrühstückt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desayunar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Mittagessen,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Mittagessen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comida del mediodía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Abendessen,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Abendessen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Mahlzeit,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Mahlzeiten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comida / la hora de comer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Gericht,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Gerichte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plato de comida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Dessert,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Desserts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postre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Auflauf, Aufläufe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Aufläufe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gratén / cazuela al horno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Suppe,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Suppen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sopa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Kuchen,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Kuchen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pastel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Torte,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Torten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tarta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Gebäck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bollería / los bollos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Speisekarte,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Speisekarten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carta / el menú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Restaurant,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Restaurants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restaurante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Café,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Cafés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cafetería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Bar,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Gaststätte,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Gaststätten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restaurante / el local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Buffet,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Buffets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bufé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bestellt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pedir en un restaurante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Rechnung,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Rechnungen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cuenta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zahlen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gezahlt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schmecken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geschmeckt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saber bien / tener sabor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kochen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gekocht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cocinar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gebacken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hornear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freír / asar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füttern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gefüttert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alimentar (animales)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ernähren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ernährt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alimentar / nutrirse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scharf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picante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süss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dulce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bitter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amargo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sauer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ácido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fettig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lecker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delicioso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Appetit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apetito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ROPA, MODA Y OBJETOS PERSONALES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👗 Ropa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Jacke,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Jacken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chaqueta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Mantel, Mäntel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Mäntel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abrigo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Pullover,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Pullover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jersey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Hemd,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Hemden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camisa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Bluse,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Blusen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blusa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Kleid, -er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Kleider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vestido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Hose,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Hosen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pantalón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Jeans (Sg./Pl.)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Jeans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vaqueros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Rock, Röcke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Röcke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falda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Anzug, Anzüge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Schuh,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Schuhe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zapato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Stiefel,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Stiefel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Brille,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Brillen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gafas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Mütze,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Mützen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gorro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T-Shirt,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T-Shirts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camiseta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Fussballtrikot,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Fussballtrikots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camiseta de fútbol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Kleidung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ropa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Grösse,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Grössen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talla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Mode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llevar puesto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anziehen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angezogen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ponerse ropa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ausziehen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ausgezogen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quitarse ropa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(sich) umziehen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umgezogen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cambiarse de ropa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gepasst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quedar bien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passend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adecuado / que encaja / apropiado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estrecho / ajustado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chic / schick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elegante / con estilo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Frisur,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Frisuren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peinado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Friseur / die Friseurin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peluquero/a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🪵 Materiales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Holz, Hölzer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Hölzer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madera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Stoff,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Stoffe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tela / el material / la sustancia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Plastik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plástico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Metall,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Metalle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metal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Leder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Wolle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lana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✏️ Material de escritorio y oficina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Stift,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Stifte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rotulador / el lápiz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Kugelschreiber,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Kugelschreiber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bolígrafo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Bleistift,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Bleistifte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lápiz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Papier,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Papiere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papel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Zettel,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Zettel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nota / el papelito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Kasten, Kästen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Kästen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caja / el cajón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Papierkorb, -körbe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Papierkörbe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papelera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Portemonnaie,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Portemonnaies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monedero / la cartera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Briefumschlag, -schläge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Briefumschläge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sobre de carta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Briefmarke,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Briefmarken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sello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Schere,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tijeras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Postkarte,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Postkarten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postal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Zeichnung,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Zeichnungen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dibujo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Bürste,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Bürsten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cepillo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Zahnbürste,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Zahnbürsten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cepillo de dientes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🏬 Tiendas, compras y segunda mano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Geschäft,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Geschäfte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tienda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Supermarkt, -märkte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Supermärkte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supermercado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Kaufhaus, -häuser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Kaufhäuser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gran almacén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Markt, Märkte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Märkte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mercado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Flohmarkt, -märkte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Flohmärkte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mercadillo / rastro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Floh, Flöhe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Flöhe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pulga (Flohmarkt = mercadillo)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Schaufenster,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Schaufenster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escaparate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Buchhandlung,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Buchhandlungen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librería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Bäckerei,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Bäckereien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panadería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Reinigung,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Reinigungen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tintorería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einkaufen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eingekauft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 de compras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kaufen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gekauft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verkaufen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verkauft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bezahlen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bezahlt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pagar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kosten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gekostet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costar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Preis,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Preise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precio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billig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barato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günstig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económico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preiswert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buen precio / económico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teuer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kostenlos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gratuito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gebraucht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segunda mano / usado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Zustand, Zustände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Zustände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estado / la condición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einwandfrei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impecable / perfecto / sin defectos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beschädigt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dañado / deteriorado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zerbrochen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roto / quebrado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abgebildet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representado / tal como se muestra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Kratzer,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Kratzer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arañazo / el rasguño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Rückseite,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Rückseiten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parte trasera / el reverso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Bezeichnung,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Bezeichnungen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denominación / el nombre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Warenwert,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Warenwerte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valor de la mercancía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versteigern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versteigert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subastar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tauschen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getauscht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intercambiar / cambiar / trocar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wertvoll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valioso / de valor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Angebot,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Angebote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oferta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Auswahl,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Auswahlen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selección / el surtido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Quittung,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Quittungen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recibo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Beleg,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Belege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comprobante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📦 Envíos y entregas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Lieferadresse,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Lieferadressen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dirección de entrega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Anlieferung,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Anlieferungen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 / el suministro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Lieferung,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Lieferungen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 / el pedido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Abholung,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Abholungen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recogida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Abholungseinladung,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Abholungseinladungen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aviso de recogida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Kaufgegenstand, -stände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Kaufgegenstände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artículo comprado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Verpackung,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Verpackungen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embalaje / el envase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liefern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geliefert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entregar / suministrar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aufnehmen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aufgenommen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grabar / admitir / fotografiar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aufstellen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aufgestellt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colocar / montar / instalar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pesar un objeto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Paket,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Pakete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paquete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Einschreiben,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Einschreiben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certificado (carta)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💶 Dinero y finanzas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Geld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dinero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Euro,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Euro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euro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Cent,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Cent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céntimo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Münze,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Münzen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moneda (física)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Banknote,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Banknoten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billete de banco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Bargeld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efectivo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Konto, Konten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Konten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cuenta bancaria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Bank,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Banken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banco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Kontoverbindung,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Kontoverbindungen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datos bancarios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Kontoauszug, -auszüge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Kontoauszüge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extracto bancario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überweisen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überwiesen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transferir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abbuchen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abgebucht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cargar / debitar dinero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abheben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abgehoben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retirar / sacar dinero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Auszahlung,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Auszahlungen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pago / el desembolso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Lastschrift,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Lastschriften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cargo / el débito directo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Gutschrift,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Gutschriften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abono / el crédito en cuenta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Aktie,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Aktien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acción (bolsa)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Zinsen (Pl.)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intereses bancarios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Rate,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cuota / el plazo de pago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Bankgeschäft,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Bankgeschäfte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gestión / operación bancaria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sparen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gespart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ahorrar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verdienen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verdient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ganar dinero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Gebühr,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Gebühren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tasa / tarifa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Steuer,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Steuern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impuesto / la tasa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Gutschein,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Gutscheine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vale / el bono / el cupón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Betrag, Beträge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Beträge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importe / la cantidad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besorgen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besorgt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conseguir / procurarse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erledigen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erledigt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resolver / tramitar / ocuparse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bestimmen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bestimmt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determinar / decidir / destinar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einzahlen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eingezahlt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ingresar / depositar dinero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Einzahlung,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Einzahlungen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ingreso / el depósito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Einkommen,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Einkommen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ingresos / el sueldo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Kredit,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Kredite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crédito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finanzieren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finanziert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finanziell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financieramente / financiero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TRANSPORTE Y VIAJES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🚗 Medios de transporte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Auto,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Autos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Fahrrad, Fahrräder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Fahrräder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bicicleta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Bus, -se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Busse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autobús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Strassenbahn,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Strassenbahnen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tranvía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U-Bahn,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U-Bahnen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metro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S-Bahn,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S-Bahnen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tren de cercanías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Zug, Züge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Züge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Taxi,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Taxis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taxi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Flugzeug,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Flugzeuge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avión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Schiff,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Schiffe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barco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Fähre,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Fähren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ferry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Pkw,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Pkws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turismo / el coche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Lkw,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Lkws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camión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Mountainbike,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Mountainbikes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bicicleta de montaña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gefahren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 en vehículo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fliegen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geflogen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volar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Verkehr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tráfico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parken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geparkt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aparcar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Werkstatt, -stätten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Werkstätten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taller mecánico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Panne,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avería / el percance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Spur,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Spuren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carril / la pista / el rastro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überholen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überholt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adelantar / superar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Geisterfahrer,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Geisterfahrer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conductor en sentido contrario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Fahrbahn,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Fahrbahnen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calzada / la vía de circulación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zusammenstossen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zusammengestossen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chocar / colisionar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stürzen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gestürzt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caerse / precipitarse / derrocar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Unfall, Unfälle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Unfälle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accidente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Kfz,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Kfzs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vehículo de motor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Fahrzeug,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Fahrzeuge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vehículo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Fahrer / die Fahrerin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conductor/a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Führerschein,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Führerscheine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carnet de conducir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🚉 Infraestructura de transporte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Bahnhof, Bahnhöfe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Bahnhöfe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estación de tren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Bahnsteig,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Bahnsteige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andén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Gleis,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Gleise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Flughafen, -häfen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Flughäfen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aeropuerto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Haltestelle,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Haltestellen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Autobahn,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Autobahnen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autopista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umsteigen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umgestiegen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hacer transbordo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Anschluss, Anschlüsse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Anschlüsse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enlace / transbordo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Einbahnstrasse,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Einbahnstrassen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calle de sentido único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Ausfahrt,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Ausfahrten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salida de la autopista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🎫 Billetes y viaje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Fahrkarte,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Fahrkarten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billete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Ticket,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Tickets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ticket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Fahrplan, Fahrpläne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Fahrpläne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horario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Abfahrt,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Abfahrten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Ankunft, Ankünfte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Ankünfte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llegada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Abreise,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Abreisen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partida / salida del viaje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Verspätung,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Verspätungen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retraso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abfahren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abgefahren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partir / salir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ankommen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angekommen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llegar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einsteigen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eingestiegen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subir al transporte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aussteigen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ausgestiegen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bajar del transporte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Aufenthalt,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Aufenthalte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estancia / parada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Anschluss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Anschlüsse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enlace de transporte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🧳 Equipaje y alojamiento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Reise,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Reisen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reisen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gereist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viajar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verreisen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verreist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irse de viaje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Gepäck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equipaje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Koffer,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Koffer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maleta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Tasche,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Taschen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bolsa / el bolso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Rucksack, Rucksäcke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Rucksäcke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mochila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gepackt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hacer la maleta / empacar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buchen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gebucht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reservar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reservieren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reserviert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reservar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Buchungsbestätigung,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Buchungsbestätigungen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confirmación de reserva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Hotel,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Hotels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hotel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Jugendherberge,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Jugendherbergen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albergue juvenil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Einzelzimmer,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Einzelzimmer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hab. individual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Doppelzimmer,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Doppelzimmer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hab. doble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Rezeption,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Rezeptionen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recepción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übernachten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übernachtet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pasar la noche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Rundfahrt,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Rundfahrten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recorrido / excursión en vehículo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Abenteuer,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Abenteuer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aventura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Reisebüro,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Reisebüros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agencia de viajes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Reiseführer,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Reiseführer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guía turística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Prospekt,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Prospekte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folleto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Zoll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aduana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TIEMPO Y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🕐 Unidades de tiempo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Sekunde,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Sekunden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segundo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Minute,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Minuten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minuto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Stunde,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hora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Tag,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Tage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Woche,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Wochen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semana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Monat,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Monate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Jahr,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Jahre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año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Jahrzehnt,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Jahrzehnte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década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Jahrhundert,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Jahrhunderte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siglo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Uhr,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Uhren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reloj / la hora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Datum, Daten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fecha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Kalender,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Kalender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calendario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Termin,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Termine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cita / el plazo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Frist,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Fristen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plazo límite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Wecker,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Wecker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despertador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🌅 Partes del día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Morgen,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Morgen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mañana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Vormittag,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Vormittage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mañana (hasta mediodía)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Mittag,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Mittage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mediodía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Nachmittag,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Nachmittage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tarde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Abend,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Abende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noche / la tarde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Nacht, Nächte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Nächte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Mitternacht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medianoche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tagsüber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durante el día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Frühschicht,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Frühschichten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turno de mañana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Feierabend,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Feierabende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hora de salir del trabajo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📅 Días, meses y estaciones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Montag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lunes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Dienstag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martes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Mittwoch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miércoles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Donnerstag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jueves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Freitag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viernes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Samstag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sábado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Sonntag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domingo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Wochenende,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Wochenenden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fin de semana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Wochentag,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Wochentage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día de la semana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Feiertag,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Feiertage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día festivo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Januar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Februar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febrero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März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marzo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April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abril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Mai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mayo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Juni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junio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Juli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julio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August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agosto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September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septiembre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Oktober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octubre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November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noviembre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Dezember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diciembre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Frühling / das Frühjahr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primavera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Sommer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verano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Herbst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otoño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Winter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invierno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Ostern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Pascua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Weihnachten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Navidad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Silvester / Neujahr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Nochevieja / Año Nuevo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⏰ Expresiones temporales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heute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hoy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morgen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mañana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gestern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ayer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vorgestern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anteayer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übermorgen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pasado mañana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jetzt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ahora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gleich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enseguida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bald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später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más tarde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früh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temprano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spät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tarde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früher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antes / anteriormente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damals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entonces / en aquel tiempo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immer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siempre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menudo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öfter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más a menudo / con más frecuencia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manchmal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veces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nunca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noch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todavía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schon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hasta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sofort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inmediatamente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bisher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hasta ahora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immer wieder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una y otra vez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vorbei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pasado / terminado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täglich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diariamente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monatlich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mensualmente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jährlich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anualmente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wöchentlich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semanalmente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zuerst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primero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endlich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fin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mindestens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como mínimo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insgesamt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total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genügend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suficiente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schliesslich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finalmente / al fin y al cabo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zurzeit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actualmente / en este momento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während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durante / mientras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rechtzeitig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tiempo / puntualmente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dauernd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continuamente / todo el tiempo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seitdem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desde entonces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inzwischen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mientras tanto / entretanto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gleichzeitig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 mismo tiempo / simultáneamente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vorher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antes / previamente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nachher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después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bereits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ya (= schon, más formal)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SALUD, CUERPO Y BIENESTAR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🏥 Sistema sanitario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Arzt, Ärzte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Ärzte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médico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Ärztin, -nen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Ärztinnen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médica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Krankenhaus, -häuser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Krankenhäuser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hospital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Apotheke,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Apotheken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farmacia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Praxis, Praxen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Praxen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consulta médica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Termin,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Termine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cita médica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Rezept,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Rezepte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receta médica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Untersuchung,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Untersuchungen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revisión médica / el estudio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Behörde,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Behörden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autoridad / organismo público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Impfung,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Impfungen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vacunación / la vacuna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Absage,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Absagen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cancelación / el rechazo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Krankenkasse,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Krankenkassen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seguro médico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Sprechstunde,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Sprechstunden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horas de consulta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untersuchen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untersucht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examinar / reconocer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behandeln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behandelt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tratar / atender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Behandlung,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Behandlungen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tratamiento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🤒 Síntomas y enfermedades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krank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enfermo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Fieber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fiebre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Schmerz,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Schmerzen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dolor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weh tun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wehgetan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müde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cansado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gesund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Gesundheit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salud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Medikament,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Medikamente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medicamento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Tablette,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Tabletten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pastilla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hält fit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eso mantiene en forma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Pflaster,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Pflaster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tirita / el parche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Grippe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gripe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husten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gehustet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erkälten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erkältet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resfriarse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erkältet sein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estar resfriado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Erkältung,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Erkältungen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resfriado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verletzt sein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estar herido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verletzen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verletzt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herirse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Verletzung,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Verletzungen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herida / la lesión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Verband, Verbände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Verbände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vendaje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Krankheit,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Krankheiten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enfermedad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schädlich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perjudicial / dañino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atmen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geatmet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respirar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Atem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respiración / el aliento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bluten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geblutet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sangrar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Blut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sangre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🦺 Protección y seguridad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Schutz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protección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Gehörschutz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protección auditiva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Ohrstöpsel,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Ohrstöpsel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tapón para los oídos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beachten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beachtet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observar / tener en cuenta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achten auf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geachtet auf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prestar atención a / cuidar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Gefahr,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Gefahren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peligro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gefährlich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peligroso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Alarm,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Alarme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alarma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Feuerwehr,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Feuerwehren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bomberos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bremsen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gebremst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Bremse,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Bremsen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freno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🚿 Higiene personal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(sich) duschen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geduscht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ducharse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(sich) waschen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gewaschen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lavarse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Seife,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Seifen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jabón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Handtuch, -tücher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Handtücher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toalla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Creme,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Cremes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crema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Parfüm,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Parfüms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perfume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Zahnbürste,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Zahnbürsten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cepillo de dientes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(sich) rasieren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rasiert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afeitarse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TRABAJO, EMPRESA Y 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🏢 Organización y gestión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Abteilung,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Abteilungen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departamento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Geschäftsleitung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dirección / gerencia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Leiter / die Leiterin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director/a / responsable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leiten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geleitet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dirigir / liderar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Chef / die Chefin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jefe/a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Direktor / die Direktorin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director/a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Mitarbeiter,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Mitarbeiter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empleado / colaborador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übernehmen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übernommen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hacerse cargo / asumir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Gewerkschaft,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Gewerkschaften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sindicato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Mitglied, -er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Mitglieder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miembro / socio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Ablauf, Abläufe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Abläufe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proceso / el procedimiento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Arbeitsalltag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día a día laboral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Einführung,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Einführungen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introducción / incorporación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Bedingung,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Bedingungen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condición / el requisito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erstellt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crear / elaborar un documento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Tagesablauf, -abläufe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Tagesabläufe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rutina diaria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Betrieb,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Betriebe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empresa / el funcionamiento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Betriebsrat, -räte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Betriebsräte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comité de empresa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Fabrik,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Fabriken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fábrica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anstellen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angestellt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contratar / emplear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Angestellte,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Angestellten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empleado/a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📋 Comunicación y documentos laborales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Vorschlag, Vorschläge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Vorschläge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propuesta / sugerencia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Ratschlag, Ratschläge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Ratschläge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consejo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Anweisung,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Anweisungen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instrucción / indicación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Vorschriften (Pl.)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normas / reglamentos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Mitteilung,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Mitteilungen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comunicado / aviso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Aushang, Aushänge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Aushänge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anuncio en tablón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Zettel,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Zettel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nota / el papelito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Bestätigung,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Bestätigungen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confirmación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Bescheid geben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Bescheid gegeben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avisar / dar aviso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Bescheid,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Bescheide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aviso / la notificación oficial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zur Erinnerung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modo de recordatorio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berichtet zu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depende de / reporta 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ausrichten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ausgerichtet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organizar / transmitir mensaje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mitteilen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mitgeteilt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comunicar / informar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Vortrag, Vorträge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Vorträge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conferencia / presentación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Bericht,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Berichte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informe / el reportaje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Vorhaben,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Vorhaben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proyecto / el plan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vorhaben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vorgehabt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tener previsto / planear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Anleitung,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Anleitungen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instrucciones / el manual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Einleitung,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Einleitungen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introducción / el prólogo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Überschrift,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Überschriften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título / el encabezado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Ausdruck, Ausdrücke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Ausdrücke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expresión / el término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Spalte,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Spalten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columna de texto / la grieta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Antrag, Anträge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Anträge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solicitud / la petición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beantragen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beantragt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solicitar / pedir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Dokument,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Dokumente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documento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Absender / die Absenderin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remitente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Empfänger / die Empfängerin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destinatario/a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Broschüre,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Broschüren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folleto / el díptico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📅 Reuniones y eventos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Besprechung,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Besprechungen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reunión de trabajo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Sitzung,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Sitzungen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sesión / reunión formal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Veranstaltung,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Veranstaltungen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evento / el acto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Anlass, Anlässe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Anlässe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ocasión / el motivo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stattfinden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stattgefunden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tener lugar / celebrarse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teilnehmen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teilgenommen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besprechen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besprochen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tratar / discutir un tema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anstossen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angestossen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brindar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mitmachen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mitgemacht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participar / apuntarse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abstimmen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abgestimmt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votar / ponerse de acuerdo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Abstimmung,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Abstimmungen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votación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👔 Vida social laboral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Abschied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despedida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Abschiedsfeier,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Abschiedsfeiern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fiesta de despedida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Abwesenheit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ausencia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Anwesenheit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presencia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abwesend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ausente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anwesend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Stimmung,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Stimmungen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ambiente / el estado de ánimo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Empfang, Empfänge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Empfänge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recepción / el evento de bienvenida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begrüssen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begrüsst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saludar / dar la bienvenida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🔧 Espacios de trabajo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Werkstatt, -stätten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Werkstätten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taller mecánico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Atelier,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Ateliers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estudio / taller de artista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Baustelle,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Baustellen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obra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Galerie,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Galerien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galería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Büro,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Büros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oficina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💼 Empleo y condiciones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Arbeit,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Arbeiten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trabajo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Arbeitsplatz, -plätze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Arbeitsplätze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puesto de trabajo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Firma, Firmen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Firmen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empresa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Stelle,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Stellen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puesto / empleo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Job,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Jobs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trabajo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Gehalt, Gehälter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Gehälter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sueldo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Praktikum, Praktika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Praktika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prácticas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Vertrag, Verträge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Verträge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contrato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Urlaub,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Urlaube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vacaciones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arbeiten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gearbeitet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trabajar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arbeitslos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desempleado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Arbeitslosigkeit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desempleo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Arbeitsstelle,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Arbeitsstellen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puesto de trabajo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Arbeitserlaubnis, -se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Arbeitserlaubnisse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permiso de trabajo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bewerben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beworben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solicitar un empleo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Bewerbung,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Bewerbungen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solicitud de empleo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verdienen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verdient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ganar dinero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Umgang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trato / el manejo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Frühschicht,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Frühschichten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turno de mañana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kündigen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gekündigt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rescindir / dar de baja / despedirse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Auftrag, Aufträge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Aufträge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encargo / el pedido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Bereich,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Bereiche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área / el sector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beschäftigen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beschäftigt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emplear / ocupar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Beschäftigung,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Beschäftigungen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empleo / la ocupación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📚 Educación y formación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Schule,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Schulen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escuela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Kindergarten, -gärten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Kindergärten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jardín de infancia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Gymnasium, Gymnasien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Gymnasien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bachillerato / instituto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Volkshochschule,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Volkshochschulen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escuela de adultos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Kurs,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Kurse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curso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Fortbildung,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Fortbildungen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formación continua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Prüfung,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Prüfungen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examen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bestanden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aprobar un examen / existir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bestanden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aprobado (examen)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Note,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Noten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Zeugnis, -se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Zeugnisse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boletín / certificado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Schulabschluss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Schulabschlüsse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título escolar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Abitur (D) / die Matura (A, CH)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bachillerato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Stipendium, -ien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Stipendien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beca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Ausbildung,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Ausbildungen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formación / aprendizaje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Azubi / die Auszubildende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aprendiz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Universität,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Universitäten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universidad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Studium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estudios universitarios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lernen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gelernt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aprender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studieren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studiert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estudiar en universidad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geübt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practicar / entrenar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ejercicio / la práctica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Nachhilfe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clases particulares / de apoyo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Beratung,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Beratungen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asesoramiento / la consulta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asesorar / aconsejar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Fachperson,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Fachpersonen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especialista / experto/a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Fachmann / die Fachfrau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especialista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Anerkennung,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Anerkennungen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reconocimiento / la validación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anerkennen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anerkannt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reconocer / validar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erweitern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erweitert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ampliar / extender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gezielt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específico / con un objetivo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Erzieherin, -nen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Erzieherinnen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educadora / maestra de infantil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Kleinkindererzieherin, -nen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educadora de niños pequeños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erforderlich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necesario / requerido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der/die Fortgeschrittene,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Fortgeschrittenen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estudiante avanzado/a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während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durante / mientras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mittlere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medio / intermedio / de nivel medio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Fortschritt,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Fortschritte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progreso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Forschung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investigación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erziehen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erzogen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educar / criar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Erziehung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educación / la crianza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entwickeln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entwickelt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desarrollar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Entwicklung,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Entwicklungen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desarrollo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📊 Estadística y análisis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Durchschnitt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promedio / la media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häufig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frecuente / a menudo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Ursache,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Ursachen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causa / el motivo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verschiedene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varios / distintos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unterschiedlich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diferente / diverso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sogenannt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llamado / denominado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stocken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gestockt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atascarse / interrumpirse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zusammengesetzt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compuesto / formado por partes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Teil,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Teile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parte / el fragmento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entstehen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entstanden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surgir / originarse / crearse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solch-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tal / semejante / de ese tipo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Faktor,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Faktoren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factor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Anteil,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Anteile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parte / el porcentaje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🔄 Pares verbo / sustantivo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abholen → die Abholung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abgeholt / Abholungen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recoger → la recogida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packen → die Verpackung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gepackt / Verpackungen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empacar → el embalaje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beraten → die Beratung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beraten / Beratungen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asesorar → el asesoramiento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entscheiden → die Entscheidung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entschieden / Entscheidungen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decidir → la decisión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ernähren → die Ernährung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ernährt /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alimentar → la nutrición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üben → die Übung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geübt / Übungen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practicar → el ejercicio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meinen → die Meinung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gemeint / Meinungen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opinar → la opinión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wohnen → die Wohnung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gewohnt / Wohnungen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vivir → el piso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liefern → die Lieferung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geliefert / Lieferungen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entregar → la entrega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untersuchen → die Untersuchung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untersucht / Untersuchungen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examinar → la revisión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OCIO, CULTURA Y NATURALEZA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⚽ Deportes y actividad física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Sport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deporte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Fussball, Fussbälle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Fussbälle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fútbol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Basketball, Basketbälle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Basketbälle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baloncesto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Tennis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tenis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Ski,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Ski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esquí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schwimmen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geschwommen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nadar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Schwimmbad, -bäder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Schwimmbäder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piscina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wandern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gewandert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hacer senderismo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joggen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gejoggt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hacer jogging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trainieren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trainiert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Inlineskater,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Inlineskater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patín en línea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campen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gecampt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acampar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Mannschaft,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Mannschaften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equipo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Spiel,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Spiele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partido / el juego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gewinnen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verlieren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verloren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sportlich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deportivo / en forma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hält fit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eso mantiene en forma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Fan,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Fans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aficionado/a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Sportplatz, -plätze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Sportplätze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campo de deportes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Training,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Trainings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entrenamiento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forma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Fitness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forma física / el fitness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🎵 Música, arte y cultura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Musik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música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Lied, -er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Lieder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canción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Konzert,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Konzerte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concierto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Museum, Museen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Museen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museo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Theater,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Theater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teatro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Ausstellung,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Ausstellungen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exposición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Fest,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Feste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fiesta / el festival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feiern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gefeiert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celebrar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Party,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Partys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fiesta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Trauung,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Trauungen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ceremonia de boda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Hochzeit,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Hochzeiten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boda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Braut, Bräute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Bräute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novia en la boda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Brautpaar,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Brautpaare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novios / la pareja de novios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Stimmung,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Stimmungen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ambiente / el estado de ánimo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tanzen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getanzt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bailar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gemalt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pintar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zeichnen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gezeichnet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dibujar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Zeichnung,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Zeichnungen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dibujo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Bühne,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Bühnen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escenario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Auftritt,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Auftritte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actuación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Atelier,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Ateliers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estudio / taller de artista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Werbung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publicidad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Werbesprache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lenguaje publicitario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Gutschein,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Gutscheine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vale / el bono / el cupón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Musikgutschein,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Musikgutscheine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vale / bono de música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Selbstgemachte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 hecho a mano / lo casero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Kerze,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Kerzen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vela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Kerzenständer,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Kerzenständer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candelabro / el portavelas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Festival,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Festivals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festival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Song,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Songs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canción (pop)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Hit,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Hits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éxito / el hit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Band,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Bands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grupo / la banda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Instrument,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Instrumente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instrumento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🎬 Medios de comunicación y lectura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Kino,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Kinos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Film,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Filme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película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Fernsehen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televisión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fernsehen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ferngesehen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 la televisión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Sendung,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Sendungen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programa TV/radio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Sender,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Sender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cadena / el canal / el emisor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Radio,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Radios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radio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Zeitung,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Zeitungen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periódico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Zeitschrift,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Zeitschriften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revista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Blog,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Blogs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blog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Neuigkeiten (Pl.)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noticias / las novedades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Staumeldung,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Staumeldungen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aviso de retención / atasco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Krimi,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Krimis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novela / película policiaca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Liebesroman,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Liebesromane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novela romántica / de amor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Kommentar,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Kommentare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comentario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Artikel,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Artikel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artículo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Anzeige,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Anzeigen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anuncio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Bericht,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Berichte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reportaje / el informe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Nachricht,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Nachrichten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noticias / el mensaje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Programm,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Programme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programa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berichten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berichtet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informar / reportar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🏛️ Turismo y monumentos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Sehenswürdigkeit,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Sehenswürdigkeiten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atractivo turístico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Führung,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Führungen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visita guiada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Schloss, Schlösser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Schlösser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castillo / palacio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Festung,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Festungen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fortaleza / el fuerte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Kirche,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Kirchen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iglesia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Burg,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Burgen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castillo medieval / la fortaleza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Denkmal, -mäler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Denkmäler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monumento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Eintritt,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Eintritte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entrada precio / el acceso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Ermässigung,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Ermässigungen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descuento / la reducción de precio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besichtigen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besichtigt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visitar un monumento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Rundfahrt,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Rundfahrten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recorrido / excursión en vehículo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Stadtplan, -pläne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Stadtpläne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mapa de la ciudad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Fundbüro,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Fundbüros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oficina de objetos perdidos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🌿 Naturaleza y clima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Garten, Gärten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Gärten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jardín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Park,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Parks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parque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Wald, Wälder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Wälder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bosque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Berg,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montaña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Gebirge,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Gebirge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montaña / la sierra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Meer,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Meere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See,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Seen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lago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Fluss, Flüsse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Flüsse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río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Landschaft,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Landschaften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paisaje / la región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Insel,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Inseln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isla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Tal, Täler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Täler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Feld, -er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Felder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campo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Baum, Bäume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Bäume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árbol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Blume,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Blumen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flor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Pflanze,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Pflanzen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planta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Tier,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Tiere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animal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Hund,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Hunde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perro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Katze,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Katzen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gato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Vogel, Vögel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Vögel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pájaro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Pferd,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Pferde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caballo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Kuh, Kühe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Kühe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vaca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Biene,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Bienen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abeja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Mücke,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Mücken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mosquito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Wetter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tiempo meteorológico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Sonne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Regen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lluvia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Schnee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nieve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Gewitter,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Gewitter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tormenta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Wolke,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Wolken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nube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Wind,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Winde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viento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Nebel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niebla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Eis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hielo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regnen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geregnet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llover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schneien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geschneit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nevar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sonnig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soleado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bewölkt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nublado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neblig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 niebla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windig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ventoso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heiss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muy caliente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warm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cálido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kühl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fresco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kalt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frío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feucht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húmedo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trocken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draussen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fuera / al aire libre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umhergehen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umhergegangen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deambular / pasear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spazieren gehen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spazieren gegangen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pasear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Spaziergang, -gänge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Spaziergänge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paseo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Drachen,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Drachen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cometa juguete / el dragón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COMUNICACIÓN Y SERVICIOS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📞 Teléfono y mensajes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Telefon,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Telefone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teléfono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Handy,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Handys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móvil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Mobiltelefon,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Mobiltelefone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teléfono móvil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Smartphone,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Smartphones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smartphone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Anruf,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Anrufe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llamada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Anrufbeantworter,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Anrufbeantworter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contestador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Mailbox,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Mailboxen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buzón de voz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anrufen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angerufen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llamar por teléfono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telefonieren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telefoniert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hablar por teléfono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E-Mail,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E-Mails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correo electrónico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Nachricht,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Nachrichten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mensaje / las noticias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schicken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geschickt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enviar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mailen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gemailt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enviar un email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Vorwahl,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Vorwahlen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prefijo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Nummer,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Nummern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número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Ansage,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Ansagen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mensaje automático / aviso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Durchsage,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Durchsagen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aviso por megafonía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Abwesenheit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ausencia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chatten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gechattet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chatear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surfen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gesurft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navegar por internet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googeln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gegoogelt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buscar en Google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📮 Correos y servicios postales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Post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correo / Correos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Brief,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Briefe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carta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Briefumschlag, -schläge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Briefumschläge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sobre de carta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Briefmarke,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Briefmarken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sello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Postkarte,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Postkarten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postal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Paket,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Pakete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paquete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Briefkasten, -kästen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Briefkästen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buzón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Briefträger / die Briefträgerin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cartero/a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Einschreiben,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Einschreiben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certificado (carta)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austragen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ausgetragen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repartir el correo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🏛️ Servicios públicos e instituciones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Polizei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policía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Rathaus, -häuser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Rathäuser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ayuntamiento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Amt, Ämter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Ämter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oficina / el organismo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Information,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Informationen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información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Schalter,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Schalter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ventanilla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anmelden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angemeldet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inscribirse / registrarse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Anmeldung,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Anmeldungen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inscripción / el registro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Behörde, -n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Behörden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autoridad / organismo público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Wahl,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Wahlen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elección / el voto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wählen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gewählt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elegir / votar / marcar teléfono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Verein, -e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Vereine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asociación / el club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dabei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presente / con ello / al mismo tiempo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Asyl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asilo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demokratisch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democrático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Regierung,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Regierungen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gobierno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Parlament, -e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Parlamente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parlamento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Partei,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Parteien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partido político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Minister / die Ministerin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ministro/a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Gemeinde, -n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Gemeinden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municipio / la comunidad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💻 Tecnología e internet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Internet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internet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Computer, 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Computer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ordenador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Laptop,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Laptops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portátil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Tablet,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Tablets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tableta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Kamera,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Kameras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cámara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Foto,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Fotos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foto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E-Book,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E-Books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libro electrónico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Plattform, -en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Plattformen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plataforma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Homepage, -s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Homepages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página web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Link, -s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Links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enlace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online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línea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Passwort, -wörter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Passwörter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contraseña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Datei,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Dateien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archivo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User / die Userin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el/la usuario/a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drucken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gedruckt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imprimir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speichern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gespeichert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guardar (archivo)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herunterladen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heruntergeladen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descargar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twittern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getwittert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tuitear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bloggen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gebloggt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bloguear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auswendig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memoria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1F4E79"/>
          <w:sz w:val="24"/>
        </w:rPr>
        <w:t>VERBOS, ADJETIVOS Y PALABRAS FUNCIONALES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🔵 Verbos de movimiento y posición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gegangen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 andando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gekommen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venir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gefahren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 en vehículo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laufen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gelaufen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correr / 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bleiben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geblieben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quedarse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aufstehen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aufgestanden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levantarse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ankommen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angekommen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llegar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abfahren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abgefahren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umsteigen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umgestiegen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hacer transbordo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einsteigen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eingestiegen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subir al transporte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aussteigen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ausgestiegen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bajar del transporte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umziehen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umgezogen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einziehen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eingezogen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mudarse a un sitio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ausziehen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ausgezogen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mudarse de un sitio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gestanden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estar de pie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estar sentado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estar tumbado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hängen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gehangen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estar colgado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gestellt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colocar de pie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colocar tumbado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stecken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gesteckt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meter / estar metido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empujar / chocar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werfen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geworfen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lanzar / tirar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wegwerfen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weggeworfen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tirar a la basura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trennen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getrennt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separar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umhergehen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umhergegangen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deambular / pasear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hergehen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hergegangen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ir / venir aquí / transcurrir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herunterfallen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heruntergefallen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caerse / caer al suelo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hinfallen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hingefallen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caerse / tropezar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aufstellen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aufgestellt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colocar / montar / instalar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zusammenstossen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zusammengestossen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chocar / colisionar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stürzen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gestürzt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caerse / precipitarse / derrocar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geklebt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pegar / adherir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überholen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überholt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adelantar / superar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abbiegen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abgebogen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girar / doblar (en coche)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einparken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eingeparkt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aparcar / estacionar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setzen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gesetzt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sentarse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aufwachen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aufgewacht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despertarse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drehen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gedreht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girar / darse la vuelta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gerannt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correr (rápido)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springen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gesprungen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saltar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klettern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geklettert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escalar / trepar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🔵 Verbos de comunicación y percepción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sagen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gesagt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sprechen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gesprochen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hablar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schreiben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geschrieben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escribir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hören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gehört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escuchar / oír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geredet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hablar / conversar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erzählen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erzählt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contar / narrar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antworten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geantwortet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responder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fragen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gefragt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preguntar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heissen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geheissen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llamarse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bedeuten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bedeutet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significar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genannt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nombrar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beschreiben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beschrieben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describir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erklären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erklärt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explicar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besprechen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besprochen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tratar / discutir un tema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merken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gemerkt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notar / darse cuenta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bemerken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bemerkt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notar / observar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klingeln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geklingelt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llamar al timbre / sonar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klopfen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geklopft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llamar a la puerta / golpear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mitteilen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mitgeteilt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comunicar / informar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herausfinden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herausgefunden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descubrir / averiguar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lösen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gelöst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resolver / solucionar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reichen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gereicht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 suficiente / alcanzar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ansprechen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angesprochen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dirigirse a alguien / abordar un tema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handeln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gehandelt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actuar / tratar de — es handelt sich um = se trata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berichten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berichtet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informar / relatar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diskutieren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diskutiert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discutir / debatir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begründen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begründet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justificar / dar razones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buchstabieren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buchstabiert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deletrear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übersetzen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übersetzt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traducir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ankündigen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angekündigt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anunciar / avisar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bedanken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bedankt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dar las gracias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entschuldigen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entschuldigt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disculparse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beschweren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beschwert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quejarse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🔵 Verbos modales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können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gekonnt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müssen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gemusst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deber / tener 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wollen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gewollt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querer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gesollt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deber (externo)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dürfen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gedurft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tener permiso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mögen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gemocht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gustar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möchten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quisiera (forma especial de mögen)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🔵 Verbos de acción y gestión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gemacht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gegeben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nehmen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genommen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tomar / coger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bringen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gebracht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holen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geholt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buscar / traer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suchen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gesucht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buscar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gefunden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encontrar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öffnen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geöffnet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abrir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schliessen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geschlossen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cerrar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aufmachen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aufgemacht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abrir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aufpassen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aufgepasst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prestar atención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beachten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beachtet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tener en cuenta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aufräumen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aufgeräumt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ordenar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putzen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geputzt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limpiar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gewartet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esperar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geweckt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despertar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beginnen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begonnen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comenzar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anfangen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angefangen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empezar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aufhören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aufgehört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beenden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beendet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terminar / concluir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abschliessen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abgeschlossen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terminar / cerrar / concluir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bestellen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bestellt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pedir / encargar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besuchen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besucht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visitar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helfen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geholfen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ayudar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kennen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gekannt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conocer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gewusst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saber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glauben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geglaubt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denken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gedacht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pensar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meinen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gemeint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opinar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vergessen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vergessen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olvidar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erinnern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erinnert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recordar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sammeln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gesammelt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coleccionar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empfehlen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empfohlen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recomendar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probieren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probiert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probar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versuchen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versucht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schaffen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geschafft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conseguir / lograr / crear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planen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geplant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planificar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organisieren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organisiert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organizar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stattfinden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stattgefunden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tener lugar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teilnehmen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teilgenommen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ausrichten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ausgerichtet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organizar / transmitir mensaje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anwenden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angewendet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aplicarse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anwenden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angewendet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aplicar / usar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wenden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gewendet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girar / dirigirse 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anlassen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angelassen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arrancar motor / dejar puesto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abgeben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abgegeben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verstecken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versteckt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esconder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stören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gestört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molestar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giessen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gegossen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verter / regar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achten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geachtet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respetar / prestar atención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geleitet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dirigir / liderar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übernehmen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übernommen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hacerse cargo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anerkennen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anerkannt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reconocer / validar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wechseln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gewechselt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cambiar / alternar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retten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gerettet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rescatar / salvar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gehasst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odiar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erfahren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erfahren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enterarse / experimentar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erweitern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erweitert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ampliar / extender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erstellen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erstellt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crear / elaborar un documento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unternehmen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unternommen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emprender / hacer una actividad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verhalten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verhalten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comportarse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speichern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gespeichert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guardar un archivo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wursteln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gewurstelt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apañárselas / trabajar desordenadamente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mitmachen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mitgemacht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participar / apuntarse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geleert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vaciar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schmatzen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geschmatzt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comer ruidosamente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aufbauen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aufgebaut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construir / montar / levantar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verbringen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verbracht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pasar tiempo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ausleihen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ausgeliehen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prestar / tomar prestado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auftreten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aufgetreten (s)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aparecer / actuar / presentarse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verschieben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verschoben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posponer / desplazar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entscheiden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entschieden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decidir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erleben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erlebt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vivir / experimentar / presenciar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versteigern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versteigert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subastar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tauschen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getauscht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intercambiar / cambiar / trocar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hineinstecken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hineingesteckt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meter dentro / introducir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mitkaufen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mitgekauft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comprar también / llevarse además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handeln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gehandelt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actuar / tratar de — es handelt sich um = se trata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entstehen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entstanden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surgir / originarse / crearse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geübt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practicar / entrenar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gewogen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pesar un objeto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aufnehmen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aufgenommen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grabar / admitir / fotografiar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zeichnen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gezeichnet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dibujar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beraten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beraten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asesorar / aconsejar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ernähren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ernährt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alimentar / nutrirse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liefern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geliefert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entregar / suministrar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abbuchen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abgebucht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cargar / debitar dinero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abheben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abgehoben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retirar / sacar dinero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besorgen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besorgt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conseguir / procurarse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erledigen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erledigt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resolver / tramitar / ocuparse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bestimmen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bestimmt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determinar / decidir / destinar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kündigen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gekündigt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rescindir / dar de baja / despedirse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beschädigen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beschädigt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dañar / deteriorar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entsorgen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entsorgt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desechar / tirar correctamente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reparieren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repariert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reparar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funktionieren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funktioniert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funcionar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garantieren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garantiert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garantizar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beantragen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beantragt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solicitar / pedir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beantragen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beantragt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solicitar / pedir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überweisen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überwiesen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transferir dinero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einzahlen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eingezahlt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ingresar / depositar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finanzieren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finanziert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financiar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beobachten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beobachtet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observar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entdecken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entdeckt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descubrir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erfinden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erfunden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inventar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erreichen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erreicht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alcanzar / contactar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ersetzen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ersetzt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sustituir / reemplazar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enthalten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enthalten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contener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erlauben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erlaubt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permitir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verbessern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verbessert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mejorar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vergleichen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verglichen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comparar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kontrollieren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kontrolliert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controlar / comprobar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informieren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informiert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informar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analysieren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analysiert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analizar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akzeptieren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akzeptiert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aceptar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abonnieren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abonniert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suscribirse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beeilen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beeilt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apresurarse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ausruhen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ausgeruht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descansar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amüsieren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amüsiert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divertirse / pasarlo bien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ärgern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geärgert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enfadarse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freuen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gefreut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alegrarse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fühlen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gefühlt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sentirse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befinden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befunden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encontrarse / estar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eignen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geeignet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 adecuado para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bewegen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bewegt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moverse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⚪ Adjetivos frecuentes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bueno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schlecht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malo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neu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nuevo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viejo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gross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klein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pequeño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schnell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rápido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langsam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einfach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fácil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schwer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difícil / pesado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richtig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correcto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falsch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incorrecto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wichtig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importante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möglich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posible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schön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bonito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hässlich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feo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sauber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limpio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schmutzig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sucio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vacío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voll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lleno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frisch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fresco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lecker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delicioso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günstig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económico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teuer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krank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enfermo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gesund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müde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cansado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glücklich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feliz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traurig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triste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nett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simpático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freundlich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amable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höflich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educado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fleissig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trabajador / aplicado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faul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perezoso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intelligent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inteligente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dumm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tonto / estúpido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toll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genial / estupendo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fantastisch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fantástico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schrecklich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horrible / terrible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ruhig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tranquilo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ähnlich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similar / parecido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verärgert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enfadado / molesto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häufig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frecuente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angenehm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agradable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preiswert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buen precio / económico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genügend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suficiente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gezielt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específico / dirigido con objetivo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ziemlich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bastante / considerablemente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streng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estricto / severo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arm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rico / abundante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despierto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wohl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bien / probablemente / supongo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nass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mojado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erstaunlich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sorprendente / asombroso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ständig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constantemente / siempre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überhaupt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absoluto / en general / para nada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einwandfrei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impecable / perfecto / sin defectos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wertvoll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valioso / de valor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erforderlich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necesario / requerido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wenigstens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 menos / por lo menos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entfernt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alejado / distante / lejano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ungeübt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inexperto / sin práctica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gerecht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justo / equitativo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niedrig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bajo / reducido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sorgfältig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cuidadoso / meticuloso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abgeschlossen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cerrado / concluido / terminado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mittlere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medio / intermedio / de nivel medio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beschädigt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dañado / deteriorado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zerbrochen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roto / quebrado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passend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adecuado / que encaja / apropiado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gebraucht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segunda mano / usado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flexibel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flexible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aktiv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modern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moderno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typisch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típico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direkt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directo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privat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privado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global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global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bequem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cómodo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gemütlich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acogedor / cómodo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lustig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divertido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langweilig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aburrido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interessant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interesante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spannend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emocionante / apasionante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romantisch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romántico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allgemein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general / en general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beliebt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popular / apreciado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berühmt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famoso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bekannt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conocido / famoso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seguro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gefährlich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peligroso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schwach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débil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stark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fuerte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flach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plano / llano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tief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profundo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hoch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lejos / amplio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breit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ancho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estrecho / apretado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blando / suave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luminoso / claro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dunkel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oscuro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laut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ruidoso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leise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silencioso / en voz baja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gültig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válido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pünktlich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puntual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selbstständig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independiente / autónomo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kostenlos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gratuito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absolut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absolutamente / total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eindeutig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claramente / inequívoco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wahr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verdadero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ehrlich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honesto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ernst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alternativ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alternativo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biologisch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biológico / ecológico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ausreichend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suficiente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freiwillig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voluntariamente / voluntario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ärgerlich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molesto / irritante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böse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enfadado / malvado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erschöpft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agotado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einsam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solitario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nervös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nervioso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aufgeregt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emocionado / nervioso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begeistert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entusiasmado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⚪ Palabras funcionales y expresiones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denn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porque / pues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porque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dass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que (conj.)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wenn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cuando / si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ob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 (duda)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cuando (pasado) / que (comparación)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obwohl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aunque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damit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para que / con eso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bevor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antes de 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nachdem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después de que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desde 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ahí / ya que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deshalb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deswegen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eso / por esa razón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daher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eso / de ahí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así que / entonces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kein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ningún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nichts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nunca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niemand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nadie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nirgends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ningún lugar / en ningún sitio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ja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sí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doch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sí (respuesta contraria)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bitte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favor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danke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gracias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hier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aquí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dort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allí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dorthin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hacia allí / allá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links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la izquierda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rechts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la derecha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geradeaus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todo recto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gegenüber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enfrente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entlang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lo largo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 ... herum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alrededor de...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abwärts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hacia abajo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aufwärts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hacia arriba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drüben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 otro lado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encima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debajo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neben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 lado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delante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hinter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detrás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zwischen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entre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für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ohne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hacia / después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/ desde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/ cerca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(origen)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(hora) / alrededor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causa de / por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ausser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excepto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entlang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lo largo 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gegenüber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enfrente 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cómo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qué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quién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dónde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wann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cuándo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warum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qué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woher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dónde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wohin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adónde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 viel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cuánto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welch-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cuál / qué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sehr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muy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también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nur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noch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todavía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schon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gerne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 gusto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vielleicht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quizás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leider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lamentablemente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hoffentlich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ojalá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natürlich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naturalmente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wahrscheinlich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probablemente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incluso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wirklich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verdad / realmente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einerseits ... andererseits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un lado ... por otro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allerdings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 embargo / aunque eso sí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ausserdem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además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ebenso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igualmente / del mismo modo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ebenfalls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también / igualmente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dazu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además / para 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übrigens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cierto / a propósito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ausserdem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además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incluso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nämlich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saber / es que / porque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mindestens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como mínimo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insgesamt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total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bisher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hasta ahora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immer wieder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una y otra vez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vorbei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pasado / terminado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tagsüber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durante el día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täglich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diariamente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öfter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más a menudo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genügend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suficiente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besonders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especialmente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ziemlich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bastante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schliesslich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finalmente / al fin y al cabo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zurzeit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actualmente / en este momento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während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durante / mientras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übrigens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cierto / a propósito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überall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todas partes / por todas partes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dabei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presente / con ello / al mismo tiempo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drin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dentro (coloquial de drinnen)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draussen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fuera / al aire libre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herum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alrededor / por ahí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rechtzeitig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 tiempo / puntualmente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auswendig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memoria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 wäre es mit...?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¿Qué tal si...? / ¿Y si...?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Hauptsache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 principal / lo más importante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Ärger (Sg.)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enfado / el disgusto / el problema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Verständnis (Sg.)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comprensión / el entendimiento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Drachen, 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Drachen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cometa juguete / el dragón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solch-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tal / semejante / de ese tipo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Meinung, -en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Meinungen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opinión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zum Beispiel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ejemplo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 jeden Fall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todo caso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 keinen Fall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 ninguna manera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zusammen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juntos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allein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selbst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uno mismo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egal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 igual / me es igual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etwas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algo / un poco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irgendwann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algún día / en algún momento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irgendwo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algún lugar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ungefähr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aproximadamente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D6E4F0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💬 Saludos y expresiones fijas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Guten Morgen!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¡Buenos días!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Guten Tag!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¡Buenos días! / ¡Buenas tardes!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Guten Abend!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¡Buenas noches!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Gute Nacht!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¡Buenas noches! al dormir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Hallo!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¡Hola!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Tschüss!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¡Adiós! informal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 Wiedersehen!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¡Adiós! formal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Auf Wiederhören!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¡Hasta luego! por teléfono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Bitte!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¡Por favor! / ¡De nada!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Danke! / Vielen Dank!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¡Gracias! / ¡Muchas gracias!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Entschuldigung!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¡Perdona! / ¡Disculpe!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Es tut mir leid.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 siento.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Herzlichen Glückwunsch!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¡Enhorabuena!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Guten Appetit!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¡Buen provecho!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Gesundheit!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¡Salud! al estornudar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Viel Glück!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¡Mucha suerte!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Viel Spass!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¡Que te diviertas!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Gute Reise!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¡Buen viaje!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Schöne Ferien!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¡Buenas vacaciones!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Viele Grüsse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Muchos saludos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375A23"/>
                <w:sz w:val="16"/>
              </w:rPr>
              <w:t>A2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 freundlichen Grüssen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Atentamente (formal)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Liebe Grüsse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 abrazo (informal)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Sehr geehrte Damen und Herren,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Estimados señores y señoras,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Liebe/r ...,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Querido/a ... (carta informal)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Achtung!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¡Atención! / ¡Cuidado!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E79"/>
                <w:sz w:val="16"/>
              </w:rPr>
              <w:t>A1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Schade!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¡Qué lástima!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Klasse! / Super! / Toll!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¡Genial! / ¡Estupendo!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anstossen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angestossen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brindar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 wäre es mit...?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¿Qué tal si...? / ¿Y si...?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p>
      <w:pPr>
        <w:pStyle w:val="Heading1"/>
        <w:jc w:val="left"/>
      </w:pPr>
      <w:r>
        <w:rPr>
          <w:color w:val="800080"/>
          <w:sz w:val="24"/>
        </w:rPr>
        <w:t>AUS DEM KURS — Palabras adicionales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0540"/>
            <w:gridSpan w:val="5"/>
            <w:shd w:val="clear" w:color="auto" w:fill="F3E8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🎓 Palabras añadidas del curso (no en Goethe oficial)</w:t>
            </w:r>
          </w:p>
        </w:tc>
      </w:tr>
      <w:tr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Palabra / Infinitivo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Plural / Partizip II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08"/>
            <w:shd w:val="clear" w:color="auto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schwanger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embarazada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haltbar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duradero / conservable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Verband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Verbände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vendaje / la asociación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Spritze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Spritzen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inyección / la jeringa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Pflaster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Pflaster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tirita / el parche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Psyche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psique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Übergewicht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sobrepeso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Vorsorge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prevención / la precaución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Vorbeugung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prevención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Erkrankung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Erkrankungen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enfermedad / la dolencia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reagieren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reagiert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reaccionar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wirken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gewirkt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actuar / surtir efecto / parecer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wohlfühlen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wohlgefühlt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sentirse bien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Mietshaus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Mietshäuser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edificio de alquiler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Hofeinfahrt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Hofeinfahrten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entrada al patio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Heizung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Heizungen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calefacción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Stehlampe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Stehlampen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lámpara de pie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Lampenschirm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Lampenschirme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pantalla de lámpara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Sessel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Sessel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sillón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Küchenschrank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Küchenschränke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armario de cocina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Wäschetrockner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Wäschetrockner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secadora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Teekanne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Teekannen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tetera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Schreibblock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Schreibblöcke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bloc de notas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Briefumschlag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Briefumschläge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sobre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Briefmarke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Briefmarken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sello postal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Postkarte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Postkarten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postal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Deckel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Deckel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tapa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Bierdeckel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Bierdeckel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posavasos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Kerze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Kerzen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vela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Kerzenständer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Kerzenständer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candelabro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Salatbesteck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Salatbestecke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cubiertos de ensalada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Holz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madera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Stoff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Stoffe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tela / el tejido / la materia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Plastik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plástico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Metall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Metalle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metal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Kündigung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Kündigungen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rescisión / el preaviso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Frist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Fristen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plazo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Verständnis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comprensión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Übergabe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Übergaben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Nahrungsmittel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Nahrungsmittel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alimento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Mahlzeit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Mahlzeiten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comida / el plato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Ware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Waren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mercancía / el producto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Kleinkindererzieherin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Kleinkindererziehnerinnen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educadora de niños pequeños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Spalte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Spalten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columna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Leistung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Leistungen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prestación / el rendimiento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Aufgabenverteilung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Aufgabenverteilungen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distribución de tareas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Verteilung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Verteilungen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distribución / el reparto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Förderung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Förderungen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fomento / la ayuda / la beca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Inlineskater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Inlineskater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patinador en línea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Fusballtrikot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Fusballtrikots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camiseta de fútbol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Drachen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Drachen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cometa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Krimi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Krimis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novela policial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Liebesroman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Liebesromane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novela romántica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Musikgutschein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Musikgutscheine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vale de música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Ermässigung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Ermässigungen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descuento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Zeitschrift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Zeitschriften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revista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Staumeldung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Staumeldungen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aviso de atasco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Autobahn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Autobahnen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autopista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Spur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Spuren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carril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Fahrbahn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Fahrbahnen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calzada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Geisterfahrer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Geisterfahrer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conductor en sentido contrario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Panne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Pannen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avería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losfahren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losgefahren (s)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partir / salir / arrancar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Umzug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Umzüge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mudanza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Pass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Pässe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pasaporte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Identitätskarte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Identitätskarten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cédula de identidad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Schaufenster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Schaufenster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escaparate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Kratzer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Kratzer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arañazo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Rückseite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Rückseiten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parte trasera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Zustand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Zustände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estado / la condición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Fehler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Fehler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error / el defecto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Flohmarkt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Flohmärkte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mercado de pulgas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Konto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Konten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cuenta bancaria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Kontoverbindung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Kontoverbindungen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datos bancarios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Kontoauszug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Kontoauszüge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extracto bancario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Lastschrift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Lastschriften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débito directo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Gutschrift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Gutschriften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abono / el crédito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Auszahlung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Auszahlungen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retiro / el pago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Bargeld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efectivo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Banknote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Banknoten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billete de banco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Zinsen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intereses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Aktie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Aktien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acción (bolsa)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Gesellschaft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Gesellschaften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sociedad / la empresa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Betrag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Beträge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importe / el monto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Rate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Raten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cuota / el plazo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Bankgeschäft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Bankgeschäfte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trámite bancario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auswendig lernen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auswendig gelernt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aprender de memoria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umsonst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gratis / en vano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zusätzlich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adicional / además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Lieferadresse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Lieferadressen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dirección de entrega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Anlieferung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Anlieferungen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Warenwert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Warenwerte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valor de la mercancía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Bezeichnung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Bezeichnungen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denominación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Kaufgegenstand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Kaufgegenstände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artículo comprado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Überschrift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Überschriften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título / el encabezado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Einleitung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Einleitungen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introducción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Ausdruck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Ausdrücke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expresión / el término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Zettel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Zettel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papel / la nota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Anleitung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Anleitungen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las instrucciones / el manual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Vorhaben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Vorhaben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proyecto / el propósito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Wissenschaft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Wissenschaften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ciencia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Sprichwort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Sprichwörter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refrán / el proverbio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Stimmung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Stimmungen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estado de ánimo / el ambiente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anlächeln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angelächelt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sonreírle a alguien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wie wäre es mit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¿qué tal si...? / ¿qué te parece...?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stattdessen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cambio / en lugar de eso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davor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antes de eso / delante de eso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danach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después de eso / a continuación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hauptsächlich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principalmente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selbstgemacht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hecho a mano / casero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zufällig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por casualidad / casualmente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vergeblich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vano / inútilmente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Zusammenfassung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Zusammenfassungen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resumen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Vorschlag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Vorschläge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propuesta / la sugerencia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Ratschlag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Ratschläge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consejo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verschneit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nevado / cubierto de nieve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Umwelt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medioambiente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mitgekauft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comprado junto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Ärger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enojo / el problema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blöd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tonto / estúpido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Mut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valor / el coraje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Trauung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Trauungen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ceremonia nupcial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Braut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Bräute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novia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Brautpaar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Brautpaare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pareja de novios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Wecker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Wecker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despertador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Festung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Festungen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fortaleza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nachdenken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nachgedacht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reflexionar / pensar detenidamente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vermeiden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vermieden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evitar / eludir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sich aus den Augen verlieren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sich aus den Augen verloren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perderse de vista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abbrechen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abgebrochen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interrumpir / abandonar / romper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verwechseln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verwechselt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confundir / intercambiar por error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darstellen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dargestellt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representar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recht haben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recht gehabt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tener razón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pflegen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gepflegt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cuidar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bescheid wissen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bescheid gewusst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saber / estar informado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tischdecken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tischgedeckt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poner la mesa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Ohrenstöpsel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Ohrenstöpsel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tapón para los oídos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Abfahrt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Abfahrten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salida / la partida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Gewohnheit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Gewohnheiten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hábito / la costumbre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Gericht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Gerichte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plato / el tribunal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Beratung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Beratungen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asesoría / el consejo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Entscheidung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Entscheidungen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decisión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Übung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Übungen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ejercicio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Ernährung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Sg.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alimentación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Meinung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Meinungen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opinión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Lieferung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Lieferungen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entrega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Abholung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Abholungen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la recogida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Steuern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impuestos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F4E79"/>
                <w:sz w:val="18"/>
              </w:rPr>
              <w:t>der Vorgesetzte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Vorgesetzten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jefe / el superior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800080"/>
                <w:sz w:val="16"/>
              </w:rPr>
              <w:t>aus dem Kurs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Ergebnis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Ergebnisse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resultado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Angabe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Angaben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dato / la indicación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/>
                <w:color w:val="C00000"/>
                <w:sz w:val="18"/>
              </w:rPr>
              <w:t>die Polizeiangaben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Pl.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los datos / declaraciones de la policía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5F5F5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  <w:tr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375A23"/>
                <w:sz w:val="18"/>
              </w:rPr>
              <w:t>das Labor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595959"/>
                <w:sz w:val="18"/>
              </w:rPr>
              <w:t>die Labore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 laboratorio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C55A00"/>
                <w:sz w:val="16"/>
              </w:rPr>
              <w:t>B1</w:t>
            </w:r>
          </w:p>
        </w:tc>
        <w:tc>
          <w:tcPr>
            <w:tcW w:type="dxa" w:w="210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595959"/>
                <w:sz w:val="16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